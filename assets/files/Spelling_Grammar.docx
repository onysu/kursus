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ABF2" w14:textId="523DD723" w:rsidR="0020585F" w:rsidRPr="00334F50" w:rsidRDefault="00334F50" w:rsidP="00334F50">
      <w:r w:rsidRPr="00334F50">
        <w:t xml:space="preserve">PT Maju Bersama memiliki </w:t>
      </w:r>
      <w:proofErr w:type="spellStart"/>
      <w:r w:rsidRPr="00334F50">
        <w:t>aktifitas</w:t>
      </w:r>
      <w:proofErr w:type="spellEnd"/>
      <w:r w:rsidRPr="00334F50">
        <w:t xml:space="preserve"> distribusi bahan bangunan di beberapa kota. Untuk menjaga </w:t>
      </w:r>
      <w:proofErr w:type="spellStart"/>
      <w:r w:rsidRPr="00334F50">
        <w:t>kwalitas</w:t>
      </w:r>
      <w:proofErr w:type="spellEnd"/>
      <w:r w:rsidRPr="00334F50">
        <w:t xml:space="preserve"> layanan, setiap karyawan harus mengikuti prosedur yang berlaku. Analisa penjualan dilakukan setiap bulan untuk mengurangi </w:t>
      </w:r>
      <w:proofErr w:type="spellStart"/>
      <w:r w:rsidRPr="00334F50">
        <w:t>resiko</w:t>
      </w:r>
      <w:proofErr w:type="spellEnd"/>
      <w:r w:rsidRPr="00334F50">
        <w:t xml:space="preserve"> kesalahan. Perusahaan juga memberikan ijin kepada karyawan yang memenuhi persyaratan administrasi.</w:t>
      </w:r>
    </w:p>
    <w:sectPr w:rsidR="0020585F" w:rsidRPr="00334F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085023">
    <w:abstractNumId w:val="8"/>
  </w:num>
  <w:num w:numId="2" w16cid:durableId="456340792">
    <w:abstractNumId w:val="6"/>
  </w:num>
  <w:num w:numId="3" w16cid:durableId="1743869663">
    <w:abstractNumId w:val="5"/>
  </w:num>
  <w:num w:numId="4" w16cid:durableId="471139212">
    <w:abstractNumId w:val="4"/>
  </w:num>
  <w:num w:numId="5" w16cid:durableId="1203832746">
    <w:abstractNumId w:val="7"/>
  </w:num>
  <w:num w:numId="6" w16cid:durableId="1084032066">
    <w:abstractNumId w:val="3"/>
  </w:num>
  <w:num w:numId="7" w16cid:durableId="1320765862">
    <w:abstractNumId w:val="2"/>
  </w:num>
  <w:num w:numId="8" w16cid:durableId="2120290541">
    <w:abstractNumId w:val="1"/>
  </w:num>
  <w:num w:numId="9" w16cid:durableId="1098794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585F"/>
    <w:rsid w:val="0029639D"/>
    <w:rsid w:val="00326F90"/>
    <w:rsid w:val="00334F50"/>
    <w:rsid w:val="004804E9"/>
    <w:rsid w:val="00701078"/>
    <w:rsid w:val="00837A16"/>
    <w:rsid w:val="009E7367"/>
    <w:rsid w:val="00A221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D2C9E5"/>
  <w14:defaultImageDpi w14:val="330"/>
  <w15:docId w15:val="{6521F5F3-872C-472C-9FB9-A1C89DD99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ONY</cp:lastModifiedBy>
  <cp:revision>3</cp:revision>
  <dcterms:created xsi:type="dcterms:W3CDTF">2026-06-16T06:13:00Z</dcterms:created>
  <dcterms:modified xsi:type="dcterms:W3CDTF">2026-06-16T06:23:00Z</dcterms:modified>
  <cp:category/>
</cp:coreProperties>
</file>