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Jadwal Pelajaran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t>Jam</w:t>
            </w:r>
          </w:p>
        </w:tc>
        <w:tc>
          <w:tcPr>
            <w:tcW w:type="dxa" w:w="1440"/>
            <w:shd w:fill="4472C4"/>
          </w:tcPr>
          <w:p>
            <w:r>
              <w:t>Senin</w:t>
            </w:r>
          </w:p>
        </w:tc>
        <w:tc>
          <w:tcPr>
            <w:tcW w:type="dxa" w:w="1440"/>
            <w:shd w:fill="4472C4"/>
          </w:tcPr>
          <w:p>
            <w:r>
              <w:t>Selasa</w:t>
            </w:r>
          </w:p>
        </w:tc>
        <w:tc>
          <w:tcPr>
            <w:tcW w:type="dxa" w:w="1440"/>
            <w:shd w:fill="4472C4"/>
          </w:tcPr>
          <w:p>
            <w:r>
              <w:t>Rabu</w:t>
            </w:r>
          </w:p>
        </w:tc>
        <w:tc>
          <w:tcPr>
            <w:tcW w:type="dxa" w:w="1440"/>
            <w:shd w:fill="4472C4"/>
          </w:tcPr>
          <w:p>
            <w:r>
              <w:t>Kamis</w:t>
            </w:r>
          </w:p>
        </w:tc>
        <w:tc>
          <w:tcPr>
            <w:tcW w:type="dxa" w:w="1440"/>
            <w:shd w:fill="4472C4"/>
          </w:tcPr>
          <w:p>
            <w:r>
              <w:t>Jumat</w:t>
            </w:r>
          </w:p>
        </w:tc>
      </w:tr>
      <w:tr>
        <w:tc>
          <w:tcPr>
            <w:tcW w:type="dxa" w:w="1440"/>
          </w:tcPr>
          <w:p>
            <w:r>
              <w:t>07.00-08.00</w:t>
            </w:r>
          </w:p>
        </w:tc>
        <w:tc>
          <w:tcPr>
            <w:tcW w:type="dxa" w:w="1440"/>
          </w:tcPr>
          <w:p>
            <w:r>
              <w:t>Matematika</w:t>
            </w:r>
          </w:p>
        </w:tc>
        <w:tc>
          <w:tcPr>
            <w:tcW w:type="dxa" w:w="1440"/>
          </w:tcPr>
          <w:p>
            <w:r>
              <w:t>Bahasa Indonesia</w:t>
            </w:r>
          </w:p>
        </w:tc>
        <w:tc>
          <w:tcPr>
            <w:tcW w:type="dxa" w:w="1440"/>
          </w:tcPr>
          <w:p>
            <w:r>
              <w:t>IPA</w:t>
            </w:r>
          </w:p>
        </w:tc>
        <w:tc>
          <w:tcPr>
            <w:tcW w:type="dxa" w:w="1440"/>
          </w:tcPr>
          <w:p>
            <w:r>
              <w:t>IPS</w:t>
            </w:r>
          </w:p>
        </w:tc>
        <w:tc>
          <w:tcPr>
            <w:tcW w:type="dxa" w:w="1440"/>
          </w:tcPr>
          <w:p>
            <w:r>
              <w:t>Agama</w:t>
            </w:r>
          </w:p>
        </w:tc>
      </w:tr>
      <w:tr>
        <w:tc>
          <w:tcPr>
            <w:tcW w:type="dxa" w:w="1440"/>
          </w:tcPr>
          <w:p>
            <w:r>
              <w:t>08.00-09.00</w:t>
            </w:r>
          </w:p>
        </w:tc>
        <w:tc>
          <w:tcPr>
            <w:tcW w:type="dxa" w:w="1440"/>
          </w:tcPr>
          <w:p>
            <w:r>
              <w:t>Bahasa Inggris</w:t>
            </w:r>
          </w:p>
        </w:tc>
        <w:tc>
          <w:tcPr>
            <w:tcW w:type="dxa" w:w="1440"/>
          </w:tcPr>
          <w:p>
            <w:r>
              <w:t>Matematika</w:t>
            </w:r>
          </w:p>
        </w:tc>
        <w:tc>
          <w:tcPr>
            <w:tcW w:type="dxa" w:w="1440"/>
          </w:tcPr>
          <w:p>
            <w:r>
              <w:t>IPS</w:t>
            </w:r>
          </w:p>
        </w:tc>
        <w:tc>
          <w:tcPr>
            <w:tcW w:type="dxa" w:w="1440"/>
          </w:tcPr>
          <w:p>
            <w:r>
              <w:t>IPA</w:t>
            </w:r>
          </w:p>
        </w:tc>
        <w:tc>
          <w:tcPr>
            <w:tcW w:type="dxa" w:w="1440"/>
          </w:tcPr>
          <w:p>
            <w:r>
              <w:t>Olahraga</w:t>
            </w:r>
          </w:p>
        </w:tc>
      </w:tr>
      <w:tr>
        <w:tc>
          <w:tcPr>
            <w:tcW w:type="dxa" w:w="1440"/>
          </w:tcPr>
          <w:p>
            <w:r>
              <w:t>09.00-09.30</w:t>
            </w:r>
          </w:p>
        </w:tc>
        <w:tc>
          <w:tcPr>
            <w:tcW w:type="dxa" w:w="7200"/>
            <w:gridSpan w:val="5"/>
          </w:tcPr>
          <w:p>
            <w:r>
              <w:t>ISTIRAHAT</w:t>
            </w:r>
          </w:p>
        </w:tc>
      </w:tr>
      <w:tr>
        <w:tc>
          <w:tcPr>
            <w:tcW w:type="dxa" w:w="1440"/>
          </w:tcPr>
          <w:p>
            <w:r>
              <w:t>09.30-10.30</w:t>
            </w:r>
          </w:p>
        </w:tc>
        <w:tc>
          <w:tcPr>
            <w:tcW w:type="dxa" w:w="1440"/>
          </w:tcPr>
          <w:p>
            <w:r>
              <w:t>IPA</w:t>
            </w:r>
          </w:p>
        </w:tc>
        <w:tc>
          <w:tcPr>
            <w:tcW w:type="dxa" w:w="1440"/>
          </w:tcPr>
          <w:p>
            <w:r>
              <w:t>IPS</w:t>
            </w:r>
          </w:p>
        </w:tc>
        <w:tc>
          <w:tcPr>
            <w:tcW w:type="dxa" w:w="1440"/>
          </w:tcPr>
          <w:p>
            <w:r>
              <w:t>Matematika</w:t>
            </w:r>
          </w:p>
        </w:tc>
        <w:tc>
          <w:tcPr>
            <w:tcW w:type="dxa" w:w="1440"/>
          </w:tcPr>
          <w:p>
            <w:r>
              <w:t>Bahasa Indonesia</w:t>
            </w:r>
          </w:p>
        </w:tc>
        <w:tc>
          <w:tcPr>
            <w:tcW w:type="dxa" w:w="1440"/>
          </w:tcPr>
          <w:p>
            <w:r>
              <w:t>Seni Budaya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