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492B7B" w14:textId="29764A31" w:rsidR="00C50C9A" w:rsidRDefault="002835DA">
      <w:r>
        <w:rPr>
          <w:noProof/>
        </w:rPr>
        <mc:AlternateContent>
          <mc:Choice Requires="wps">
            <w:drawing>
              <wp:inline distT="0" distB="0" distL="0" distR="0" wp14:anchorId="3A09015C" wp14:editId="79F20457">
                <wp:extent cx="1828800" cy="1828800"/>
                <wp:effectExtent l="0" t="0" r="0" b="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FDE42" w14:textId="77777777" w:rsidR="002835DA" w:rsidRPr="002835DA" w:rsidRDefault="002835DA" w:rsidP="00786966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835DA">
                              <w:rPr>
                                <w:color w:val="000000" w:themeColor="text1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PRODUK TERBARU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0901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DOTnLMdAgAARwQAAA4AAAAAAAAAAAAAAAAALgIAAGRycy9lMm9Eb2MueG1sUEsBAi0AFAAGAAgA&#10;AAAhAEuJJs3WAAAABQEAAA8AAAAAAAAAAAAAAAAAdwQAAGRycy9kb3ducmV2LnhtbFBLBQYAAAAA&#10;BAAEAPMAAAB6BQAAAAA=&#10;" filled="f" stroked="f">
                <v:fill o:detectmouseclick="t"/>
                <v:textbox style="mso-fit-shape-to-text:t">
                  <w:txbxContent>
                    <w:p w14:paraId="27CFDE42" w14:textId="77777777" w:rsidR="002835DA" w:rsidRPr="002835DA" w:rsidRDefault="002835DA" w:rsidP="00786966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835DA">
                        <w:rPr>
                          <w:color w:val="000000" w:themeColor="text1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PRODUK TERBARU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Start w:id="0" w:name="_GoBack"/>
      <w:bookmarkEnd w:id="0"/>
    </w:p>
    <w:p w14:paraId="6F1D92D4" w14:textId="59B62A49" w:rsidR="002835DA" w:rsidRPr="003145A6" w:rsidRDefault="002835DA" w:rsidP="003145A6">
      <w:pPr>
        <w:keepNext/>
        <w:framePr w:dropCap="margin" w:lines="3" w:hSpace="170" w:wrap="around" w:vAnchor="text" w:hAnchor="page"/>
        <w:spacing w:after="0" w:line="889" w:lineRule="exact"/>
        <w:textAlignment w:val="baseline"/>
        <w:rPr>
          <w:b/>
          <w:position w:val="-9"/>
          <w:sz w:val="115"/>
        </w:rPr>
      </w:pPr>
      <w:r w:rsidRPr="003145A6">
        <w:rPr>
          <w:b/>
          <w:position w:val="-9"/>
          <w:sz w:val="115"/>
        </w:rPr>
        <w:t>P</w:t>
      </w:r>
    </w:p>
    <w:p w14:paraId="64161813" w14:textId="101D93A7" w:rsidR="00C50C9A" w:rsidRDefault="00786966">
      <w:r>
        <w:t>roduk terbaru kami hadir dengan kualitas yang lebih baik, harga kompetitif, dan ketersediaan stok yang memadai untuk memenuhi kebutuhan pelanggan.</w:t>
      </w:r>
    </w:p>
    <w:p w14:paraId="3EA67DA0" w14:textId="77777777" w:rsidR="00C50C9A" w:rsidRDefault="00C50C9A"/>
    <w:p w14:paraId="142E2C1C" w14:textId="77777777" w:rsidR="00C50C9A" w:rsidRDefault="00786966">
      <w:r>
        <w:rPr>
          <w:noProof/>
        </w:rPr>
        <w:drawing>
          <wp:anchor distT="0" distB="0" distL="114300" distR="114300" simplePos="0" relativeHeight="251658240" behindDoc="0" locked="0" layoutInCell="1" allowOverlap="1" wp14:anchorId="6AACC0BB" wp14:editId="58C55C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16810" cy="164592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k_conto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EDE80" w14:textId="77777777" w:rsidR="00C50C9A" w:rsidRDefault="00786966">
      <w:pPr>
        <w:jc w:val="center"/>
      </w:pPr>
      <w:r>
        <w:t>Gambar produk (untuk latihan text wrapping Square di Microsoft Word).</w:t>
      </w:r>
    </w:p>
    <w:p w14:paraId="348AB469" w14:textId="77777777" w:rsidR="00C50C9A" w:rsidRDefault="00C50C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0C9A" w14:paraId="58446AF8" w14:textId="77777777">
        <w:tc>
          <w:tcPr>
            <w:tcW w:w="2160" w:type="dxa"/>
          </w:tcPr>
          <w:p w14:paraId="4837E6CD" w14:textId="77777777" w:rsidR="00C50C9A" w:rsidRDefault="00786966">
            <w:r>
              <w:t>No</w:t>
            </w:r>
          </w:p>
        </w:tc>
        <w:tc>
          <w:tcPr>
            <w:tcW w:w="2160" w:type="dxa"/>
          </w:tcPr>
          <w:p w14:paraId="239E2B54" w14:textId="77777777" w:rsidR="00C50C9A" w:rsidRDefault="00786966">
            <w:r>
              <w:t>Nama</w:t>
            </w:r>
          </w:p>
        </w:tc>
        <w:tc>
          <w:tcPr>
            <w:tcW w:w="2160" w:type="dxa"/>
          </w:tcPr>
          <w:p w14:paraId="05F0FBBA" w14:textId="77777777" w:rsidR="00C50C9A" w:rsidRDefault="00786966">
            <w:r>
              <w:t>Harga</w:t>
            </w:r>
          </w:p>
        </w:tc>
        <w:tc>
          <w:tcPr>
            <w:tcW w:w="2160" w:type="dxa"/>
          </w:tcPr>
          <w:p w14:paraId="08F5C99E" w14:textId="77777777" w:rsidR="00C50C9A" w:rsidRDefault="00786966">
            <w:r>
              <w:t>Stok</w:t>
            </w:r>
          </w:p>
        </w:tc>
      </w:tr>
      <w:tr w:rsidR="00C50C9A" w14:paraId="28E88B05" w14:textId="77777777">
        <w:tc>
          <w:tcPr>
            <w:tcW w:w="2160" w:type="dxa"/>
          </w:tcPr>
          <w:p w14:paraId="53C88B40" w14:textId="77777777" w:rsidR="00C50C9A" w:rsidRDefault="00786966">
            <w:r>
              <w:t>1</w:t>
            </w:r>
          </w:p>
        </w:tc>
        <w:tc>
          <w:tcPr>
            <w:tcW w:w="2160" w:type="dxa"/>
          </w:tcPr>
          <w:p w14:paraId="4F930A50" w14:textId="77777777" w:rsidR="00C50C9A" w:rsidRDefault="00786966">
            <w:r>
              <w:t>Laptop Pro X</w:t>
            </w:r>
          </w:p>
        </w:tc>
        <w:tc>
          <w:tcPr>
            <w:tcW w:w="2160" w:type="dxa"/>
          </w:tcPr>
          <w:p w14:paraId="56FF86C3" w14:textId="77777777" w:rsidR="00C50C9A" w:rsidRDefault="00786966">
            <w:r>
              <w:t>Rp 8.500.000</w:t>
            </w:r>
          </w:p>
        </w:tc>
        <w:tc>
          <w:tcPr>
            <w:tcW w:w="2160" w:type="dxa"/>
          </w:tcPr>
          <w:p w14:paraId="23E1CFAB" w14:textId="77777777" w:rsidR="00C50C9A" w:rsidRDefault="00786966">
            <w:r>
              <w:t>15</w:t>
            </w:r>
          </w:p>
        </w:tc>
      </w:tr>
      <w:tr w:rsidR="00C50C9A" w14:paraId="040B3801" w14:textId="77777777">
        <w:tc>
          <w:tcPr>
            <w:tcW w:w="2160" w:type="dxa"/>
          </w:tcPr>
          <w:p w14:paraId="7C2A059F" w14:textId="77777777" w:rsidR="00C50C9A" w:rsidRDefault="00786966">
            <w:r>
              <w:t>2</w:t>
            </w:r>
          </w:p>
        </w:tc>
        <w:tc>
          <w:tcPr>
            <w:tcW w:w="2160" w:type="dxa"/>
          </w:tcPr>
          <w:p w14:paraId="7326978D" w14:textId="77777777" w:rsidR="00C50C9A" w:rsidRDefault="00786966">
            <w:r>
              <w:t>Printer LaserJet</w:t>
            </w:r>
          </w:p>
        </w:tc>
        <w:tc>
          <w:tcPr>
            <w:tcW w:w="2160" w:type="dxa"/>
          </w:tcPr>
          <w:p w14:paraId="2A90E08E" w14:textId="77777777" w:rsidR="00C50C9A" w:rsidRDefault="00786966">
            <w:r>
              <w:t>Rp 2.750.000</w:t>
            </w:r>
          </w:p>
        </w:tc>
        <w:tc>
          <w:tcPr>
            <w:tcW w:w="2160" w:type="dxa"/>
          </w:tcPr>
          <w:p w14:paraId="13036375" w14:textId="77777777" w:rsidR="00C50C9A" w:rsidRDefault="00786966">
            <w:r>
              <w:t>8</w:t>
            </w:r>
          </w:p>
        </w:tc>
      </w:tr>
      <w:tr w:rsidR="00C50C9A" w14:paraId="2987FE1C" w14:textId="77777777">
        <w:tc>
          <w:tcPr>
            <w:tcW w:w="2160" w:type="dxa"/>
          </w:tcPr>
          <w:p w14:paraId="3D703031" w14:textId="77777777" w:rsidR="00C50C9A" w:rsidRDefault="00786966">
            <w:r>
              <w:t>3</w:t>
            </w:r>
          </w:p>
        </w:tc>
        <w:tc>
          <w:tcPr>
            <w:tcW w:w="2160" w:type="dxa"/>
          </w:tcPr>
          <w:p w14:paraId="13F599A0" w14:textId="77777777" w:rsidR="00C50C9A" w:rsidRDefault="00786966">
            <w:r>
              <w:t>Mouse Wireless</w:t>
            </w:r>
          </w:p>
        </w:tc>
        <w:tc>
          <w:tcPr>
            <w:tcW w:w="2160" w:type="dxa"/>
          </w:tcPr>
          <w:p w14:paraId="50135016" w14:textId="77777777" w:rsidR="00C50C9A" w:rsidRDefault="00786966">
            <w:r>
              <w:t>Rp 150.000</w:t>
            </w:r>
          </w:p>
        </w:tc>
        <w:tc>
          <w:tcPr>
            <w:tcW w:w="2160" w:type="dxa"/>
          </w:tcPr>
          <w:p w14:paraId="0FF44857" w14:textId="77777777" w:rsidR="00C50C9A" w:rsidRDefault="00786966">
            <w:r>
              <w:t>30</w:t>
            </w:r>
          </w:p>
        </w:tc>
      </w:tr>
    </w:tbl>
    <w:p w14:paraId="612C3D1B" w14:textId="77777777" w:rsidR="00C50C9A" w:rsidRDefault="00C50C9A"/>
    <w:p w14:paraId="793112D7" w14:textId="77777777" w:rsidR="00C50C9A" w:rsidRDefault="00786966">
      <w:r>
        <w:t xml:space="preserve">Tugas peserta: ubah judul menjadi WordArt, atur gambar menggunakan Text Wrapping Square, dan gunakan fitur Drop Cap pada paragraf </w:t>
      </w:r>
      <w:r>
        <w:t>pertama.</w:t>
      </w:r>
    </w:p>
    <w:sectPr w:rsidR="00C50C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5DA"/>
    <w:rsid w:val="0029639D"/>
    <w:rsid w:val="003145A6"/>
    <w:rsid w:val="00326F90"/>
    <w:rsid w:val="00786966"/>
    <w:rsid w:val="00AA1D8D"/>
    <w:rsid w:val="00B47730"/>
    <w:rsid w:val="00C50C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C1FEAB"/>
  <w14:defaultImageDpi w14:val="300"/>
  <w15:docId w15:val="{6F490283-6355-4EC4-B872-C5B21337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BF4936-6B5A-4F70-8826-E503DEDC1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ONY</cp:lastModifiedBy>
  <cp:revision>4</cp:revision>
  <dcterms:created xsi:type="dcterms:W3CDTF">2013-12-23T23:15:00Z</dcterms:created>
  <dcterms:modified xsi:type="dcterms:W3CDTF">2026-06-13T15:48:00Z</dcterms:modified>
  <cp:category/>
</cp:coreProperties>
</file>