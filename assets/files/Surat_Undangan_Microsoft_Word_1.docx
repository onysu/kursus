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0282AF" w14:textId="77777777" w:rsidR="000871F3" w:rsidRDefault="00BC33EC">
      <w:pPr>
        <w:jc w:val="center"/>
      </w:pPr>
      <w:bookmarkStart w:id="0" w:name="_GoBack"/>
      <w:bookmarkEnd w:id="0"/>
      <w:r>
        <w:rPr>
          <w:rFonts w:ascii="Times New Roman" w:hAnsi="Times New Roman"/>
          <w:b/>
          <w:sz w:val="28"/>
        </w:rPr>
        <w:t>SURAT UNDANGAN RAPAT</w:t>
      </w:r>
    </w:p>
    <w:p w14:paraId="0E5C4CAB" w14:textId="77777777" w:rsidR="000871F3" w:rsidRDefault="000871F3"/>
    <w:p w14:paraId="05F5EE7A" w14:textId="77777777" w:rsidR="000871F3" w:rsidRDefault="00BC33EC">
      <w:r>
        <w:rPr>
          <w:rFonts w:ascii="Times New Roman" w:hAnsi="Times New Roman"/>
          <w:sz w:val="24"/>
        </w:rPr>
        <w:t>Nomor : 001/UND/VI/2026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Kepada Yth.</w:t>
      </w:r>
      <w:r>
        <w:rPr>
          <w:rFonts w:ascii="Times New Roman" w:hAnsi="Times New Roman"/>
          <w:sz w:val="24"/>
        </w:rPr>
        <w:br/>
        <w:t>Bapak/Ibu Warga RT 05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Dengan hormat,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Kami mengundang Bapak/Ibu untuk menghadiri rapat warga yang akan dilaksanakan di </w:t>
      </w:r>
      <w:r>
        <w:rPr>
          <w:rFonts w:ascii="Times New Roman" w:hAnsi="Times New Roman"/>
          <w:i/>
          <w:sz w:val="24"/>
        </w:rPr>
        <w:t>Balai Pertemuan RT 05</w:t>
      </w:r>
      <w:r>
        <w:rPr>
          <w:rFonts w:ascii="Times New Roman" w:hAnsi="Times New Roman"/>
          <w:sz w:val="24"/>
        </w:rPr>
        <w:t xml:space="preserve"> pada </w:t>
      </w:r>
      <w:r>
        <w:rPr>
          <w:rFonts w:ascii="Times New Roman" w:hAnsi="Times New Roman"/>
          <w:sz w:val="24"/>
          <w:u w:val="single"/>
        </w:rPr>
        <w:t>15 Juni 2026</w:t>
      </w:r>
      <w:r>
        <w:rPr>
          <w:rFonts w:ascii="Times New Roman" w:hAnsi="Times New Roman"/>
          <w:sz w:val="24"/>
        </w:rPr>
        <w:t xml:space="preserve"> pukul 19.00 WIB.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Atas perhatian dan kehadirannya kami ucapkan terima kasih.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Hormat kami,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Ketua RT 05</w:t>
      </w:r>
    </w:p>
    <w:p w14:paraId="46CA7432" w14:textId="77777777" w:rsidR="000871F3" w:rsidRDefault="00BC33EC">
      <w:r>
        <w:br w:type="page"/>
      </w:r>
    </w:p>
    <w:p w14:paraId="5FD86CA4" w14:textId="77777777" w:rsidR="000871F3" w:rsidRDefault="00BC33EC">
      <w:pPr>
        <w:jc w:val="center"/>
      </w:pPr>
      <w:r>
        <w:lastRenderedPageBreak/>
        <w:t>DAFTAR ISI</w:t>
      </w:r>
    </w:p>
    <w:p w14:paraId="0CCCBE8D" w14:textId="77777777" w:rsidR="000871F3" w:rsidRDefault="00BC33EC">
      <w:r>
        <w:t>1. BAB I</w:t>
      </w:r>
    </w:p>
    <w:p w14:paraId="25B6DB13" w14:textId="77777777" w:rsidR="000871F3" w:rsidRDefault="00BC33EC">
      <w:r>
        <w:t xml:space="preserve">    1.1 L</w:t>
      </w:r>
      <w:r>
        <w:t>atar Belakang</w:t>
      </w:r>
    </w:p>
    <w:p w14:paraId="72FF360D" w14:textId="77777777" w:rsidR="000871F3" w:rsidRDefault="00BC33EC">
      <w:r>
        <w:t xml:space="preserve">    1.2 Tujuan</w:t>
      </w:r>
    </w:p>
    <w:p w14:paraId="43C97BDF" w14:textId="77777777" w:rsidR="000871F3" w:rsidRDefault="00BC33EC">
      <w:r>
        <w:t>2. BAB II</w:t>
      </w:r>
    </w:p>
    <w:p w14:paraId="23A1EA43" w14:textId="77777777" w:rsidR="000871F3" w:rsidRDefault="00BC33EC">
      <w:r>
        <w:t xml:space="preserve">    2.1 Pembahasan</w:t>
      </w:r>
    </w:p>
    <w:p w14:paraId="15A4D46C" w14:textId="77777777" w:rsidR="000871F3" w:rsidRDefault="00BC33EC">
      <w:r>
        <w:t xml:space="preserve">    2.2 Kesimpulan</w:t>
      </w:r>
    </w:p>
    <w:p w14:paraId="6F760308" w14:textId="77777777" w:rsidR="000871F3" w:rsidRDefault="00BC33EC">
      <w:r>
        <w:br w:type="page"/>
      </w:r>
    </w:p>
    <w:p w14:paraId="1D5F34E8" w14:textId="77777777" w:rsidR="000871F3" w:rsidRDefault="00BC33EC">
      <w:r>
        <w:lastRenderedPageBreak/>
        <w:t>┌───────────────────────────────────┐</w:t>
      </w:r>
      <w:r>
        <w:br/>
        <w:t>│ INFORMASI RAPAT                   │</w:t>
      </w:r>
      <w:r>
        <w:br/>
        <w:t>│ Tanggal : 15 Juni 2026            │</w:t>
      </w:r>
      <w:r>
        <w:br/>
        <w:t>│ Waktu   : 19.00 WIB               │</w:t>
      </w:r>
      <w:r>
        <w:br/>
        <w:t>│ Tempat  : Balai Pertemu</w:t>
      </w:r>
      <w:r>
        <w:t>an RT 05   │</w:t>
      </w:r>
      <w:r>
        <w:br/>
        <w:t>└───────────────────────────────────┘</w:t>
      </w:r>
    </w:p>
    <w:sectPr w:rsidR="000871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1F3"/>
    <w:rsid w:val="0015074B"/>
    <w:rsid w:val="0029639D"/>
    <w:rsid w:val="00326F90"/>
    <w:rsid w:val="00AA1D8D"/>
    <w:rsid w:val="00B47730"/>
    <w:rsid w:val="00BC33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6959CD"/>
  <w14:defaultImageDpi w14:val="300"/>
  <w15:docId w15:val="{23A30BA4-75CA-440F-B768-1F55A3BE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28828D-E581-4E2E-BB8D-BB5017156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ONY</cp:lastModifiedBy>
  <cp:revision>2</cp:revision>
  <dcterms:created xsi:type="dcterms:W3CDTF">2026-06-13T02:01:00Z</dcterms:created>
  <dcterms:modified xsi:type="dcterms:W3CDTF">2026-06-13T02:01:00Z</dcterms:modified>
  <cp:category/>
</cp:coreProperties>
</file>