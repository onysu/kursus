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F533" w14:textId="77777777" w:rsidR="00A4323C" w:rsidRPr="0065614A" w:rsidRDefault="00157086" w:rsidP="00C143B2">
      <w:pPr>
        <w:pBdr>
          <w:bottom w:val="double" w:sz="6" w:space="1" w:color="auto"/>
        </w:pBdr>
        <w:spacing w:after="0" w:line="360" w:lineRule="auto"/>
        <w:jc w:val="center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  <w:b/>
          <w:sz w:val="32"/>
        </w:rPr>
        <w:t>PT MAJU BERSAMA INDONESIA</w:t>
      </w:r>
      <w:r w:rsidRPr="0065614A">
        <w:rPr>
          <w:rFonts w:ascii="Times New Roman" w:hAnsi="Times New Roman" w:cs="Times New Roman"/>
          <w:b/>
          <w:sz w:val="32"/>
        </w:rPr>
        <w:br/>
      </w:r>
      <w:r w:rsidRPr="0065614A">
        <w:rPr>
          <w:rFonts w:ascii="Times New Roman" w:hAnsi="Times New Roman" w:cs="Times New Roman"/>
        </w:rPr>
        <w:t>Jl. Merdeka No. 123, Surabaya, Jawa Timur</w:t>
      </w:r>
      <w:r w:rsidRPr="0065614A">
        <w:rPr>
          <w:rFonts w:ascii="Times New Roman" w:hAnsi="Times New Roman" w:cs="Times New Roman"/>
        </w:rPr>
        <w:br/>
        <w:t>Telp. (031) 1234567 | Email: info@majubersama.co.id</w:t>
      </w:r>
    </w:p>
    <w:p w14:paraId="428CE11C" w14:textId="1818DE42" w:rsidR="00A4323C" w:rsidRPr="0065614A" w:rsidRDefault="00157086" w:rsidP="00C143B2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t xml:space="preserve">Surabaya, 12 </w:t>
      </w:r>
      <w:proofErr w:type="spellStart"/>
      <w:r w:rsidRPr="0065614A">
        <w:rPr>
          <w:rFonts w:ascii="Times New Roman" w:hAnsi="Times New Roman" w:cs="Times New Roman"/>
        </w:rPr>
        <w:t>Juni</w:t>
      </w:r>
      <w:proofErr w:type="spellEnd"/>
      <w:r w:rsidRPr="0065614A">
        <w:rPr>
          <w:rFonts w:ascii="Times New Roman" w:hAnsi="Times New Roman" w:cs="Times New Roman"/>
        </w:rPr>
        <w:t xml:space="preserve"> 2026</w:t>
      </w:r>
    </w:p>
    <w:p w14:paraId="31A4C0B2" w14:textId="7A0F1871" w:rsidR="00A4323C" w:rsidRPr="0065614A" w:rsidRDefault="00157086" w:rsidP="00C143B2">
      <w:pPr>
        <w:spacing w:after="0" w:line="360" w:lineRule="auto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t xml:space="preserve">Nomor </w:t>
      </w:r>
      <w:r w:rsidR="00C143B2" w:rsidRPr="0065614A">
        <w:rPr>
          <w:rFonts w:ascii="Times New Roman" w:hAnsi="Times New Roman" w:cs="Times New Roman"/>
        </w:rPr>
        <w:tab/>
      </w:r>
      <w:r w:rsidR="00C143B2" w:rsidRPr="0065614A">
        <w:rPr>
          <w:rFonts w:ascii="Times New Roman" w:hAnsi="Times New Roman" w:cs="Times New Roman"/>
        </w:rPr>
        <w:tab/>
      </w:r>
      <w:r w:rsidRPr="0065614A">
        <w:rPr>
          <w:rFonts w:ascii="Times New Roman" w:hAnsi="Times New Roman" w:cs="Times New Roman"/>
        </w:rPr>
        <w:t>: 001/UND/VI/2026</w:t>
      </w:r>
    </w:p>
    <w:p w14:paraId="1881381F" w14:textId="50D67A2C" w:rsidR="00A4323C" w:rsidRPr="0065614A" w:rsidRDefault="00157086" w:rsidP="00C143B2">
      <w:pPr>
        <w:spacing w:after="0" w:line="360" w:lineRule="auto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t xml:space="preserve">Lampiran </w:t>
      </w:r>
      <w:r w:rsidR="00C143B2" w:rsidRPr="0065614A">
        <w:rPr>
          <w:rFonts w:ascii="Times New Roman" w:hAnsi="Times New Roman" w:cs="Times New Roman"/>
        </w:rPr>
        <w:tab/>
      </w:r>
      <w:r w:rsidRPr="0065614A">
        <w:rPr>
          <w:rFonts w:ascii="Times New Roman" w:hAnsi="Times New Roman" w:cs="Times New Roman"/>
        </w:rPr>
        <w:t>: 1 (satu) lembar</w:t>
      </w:r>
    </w:p>
    <w:p w14:paraId="6ED1BA26" w14:textId="77205A61" w:rsidR="00A4323C" w:rsidRPr="0065614A" w:rsidRDefault="00157086" w:rsidP="00C143B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5614A">
        <w:rPr>
          <w:rFonts w:ascii="Times New Roman" w:hAnsi="Times New Roman" w:cs="Times New Roman"/>
        </w:rPr>
        <w:t>Perihal</w:t>
      </w:r>
      <w:proofErr w:type="spellEnd"/>
      <w:r w:rsidR="00C143B2" w:rsidRPr="0065614A">
        <w:rPr>
          <w:rFonts w:ascii="Times New Roman" w:hAnsi="Times New Roman" w:cs="Times New Roman"/>
        </w:rPr>
        <w:tab/>
      </w:r>
      <w:r w:rsidR="00C143B2" w:rsidRPr="0065614A">
        <w:rPr>
          <w:rFonts w:ascii="Times New Roman" w:hAnsi="Times New Roman" w:cs="Times New Roman"/>
        </w:rPr>
        <w:tab/>
      </w:r>
      <w:r w:rsidRPr="0065614A">
        <w:rPr>
          <w:rFonts w:ascii="Times New Roman" w:hAnsi="Times New Roman" w:cs="Times New Roman"/>
        </w:rPr>
        <w:t xml:space="preserve">: </w:t>
      </w:r>
      <w:proofErr w:type="spellStart"/>
      <w:r w:rsidRPr="0065614A">
        <w:rPr>
          <w:rFonts w:ascii="Times New Roman" w:hAnsi="Times New Roman" w:cs="Times New Roman"/>
        </w:rPr>
        <w:t>Undangan</w:t>
      </w:r>
      <w:proofErr w:type="spellEnd"/>
      <w:r w:rsidRPr="0065614A">
        <w:rPr>
          <w:rFonts w:ascii="Times New Roman" w:hAnsi="Times New Roman" w:cs="Times New Roman"/>
        </w:rPr>
        <w:t xml:space="preserve"> </w:t>
      </w:r>
      <w:proofErr w:type="spellStart"/>
      <w:r w:rsidRPr="0065614A">
        <w:rPr>
          <w:rFonts w:ascii="Times New Roman" w:hAnsi="Times New Roman" w:cs="Times New Roman"/>
        </w:rPr>
        <w:t>Rapat</w:t>
      </w:r>
      <w:proofErr w:type="spellEnd"/>
      <w:r w:rsidRPr="0065614A">
        <w:rPr>
          <w:rFonts w:ascii="Times New Roman" w:hAnsi="Times New Roman" w:cs="Times New Roman"/>
        </w:rPr>
        <w:t xml:space="preserve"> </w:t>
      </w:r>
      <w:proofErr w:type="spellStart"/>
      <w:r w:rsidRPr="0065614A">
        <w:rPr>
          <w:rFonts w:ascii="Times New Roman" w:hAnsi="Times New Roman" w:cs="Times New Roman"/>
        </w:rPr>
        <w:t>Koordinasi</w:t>
      </w:r>
      <w:proofErr w:type="spellEnd"/>
    </w:p>
    <w:p w14:paraId="2F3820EB" w14:textId="77777777" w:rsidR="00C143B2" w:rsidRPr="0065614A" w:rsidRDefault="00C143B2" w:rsidP="00C143B2">
      <w:pPr>
        <w:spacing w:after="0" w:line="360" w:lineRule="auto"/>
        <w:rPr>
          <w:rFonts w:ascii="Times New Roman" w:hAnsi="Times New Roman" w:cs="Times New Roman"/>
        </w:rPr>
      </w:pPr>
    </w:p>
    <w:p w14:paraId="7EDF3D2F" w14:textId="77777777" w:rsidR="00A4323C" w:rsidRPr="0065614A" w:rsidRDefault="00157086" w:rsidP="00C143B2">
      <w:pPr>
        <w:spacing w:after="0" w:line="360" w:lineRule="auto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t>Kepada Yth.</w:t>
      </w:r>
    </w:p>
    <w:p w14:paraId="553B3E2B" w14:textId="77777777" w:rsidR="00A4323C" w:rsidRPr="0065614A" w:rsidRDefault="00157086" w:rsidP="00C143B2">
      <w:pPr>
        <w:spacing w:after="0" w:line="360" w:lineRule="auto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t>Bapak/Ibu Kepala Divisi</w:t>
      </w:r>
    </w:p>
    <w:p w14:paraId="5CCCC878" w14:textId="77777777" w:rsidR="00A4323C" w:rsidRPr="0065614A" w:rsidRDefault="00157086" w:rsidP="00C143B2">
      <w:pPr>
        <w:spacing w:after="0" w:line="360" w:lineRule="auto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t>PT Maju Bersama Indonesia</w:t>
      </w:r>
    </w:p>
    <w:p w14:paraId="4D517DA4" w14:textId="17539D95" w:rsidR="00A4323C" w:rsidRPr="0065614A" w:rsidRDefault="00157086" w:rsidP="00C143B2">
      <w:pPr>
        <w:spacing w:after="0" w:line="360" w:lineRule="auto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t xml:space="preserve">Di </w:t>
      </w:r>
      <w:proofErr w:type="spellStart"/>
      <w:r w:rsidRPr="0065614A">
        <w:rPr>
          <w:rFonts w:ascii="Times New Roman" w:hAnsi="Times New Roman" w:cs="Times New Roman"/>
        </w:rPr>
        <w:t>Tempat</w:t>
      </w:r>
      <w:proofErr w:type="spellEnd"/>
    </w:p>
    <w:p w14:paraId="7DD1182B" w14:textId="77777777" w:rsidR="00C143B2" w:rsidRPr="0065614A" w:rsidRDefault="00C143B2" w:rsidP="00C143B2">
      <w:pPr>
        <w:spacing w:after="0" w:line="360" w:lineRule="auto"/>
        <w:rPr>
          <w:rFonts w:ascii="Times New Roman" w:hAnsi="Times New Roman" w:cs="Times New Roman"/>
        </w:rPr>
      </w:pPr>
    </w:p>
    <w:p w14:paraId="4A4DEA93" w14:textId="77777777" w:rsidR="00A4323C" w:rsidRPr="0065614A" w:rsidRDefault="00157086" w:rsidP="00C143B2">
      <w:pPr>
        <w:spacing w:after="0" w:line="360" w:lineRule="auto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t>Dengan hormat,</w:t>
      </w:r>
    </w:p>
    <w:p w14:paraId="5D28D2FA" w14:textId="37A6C8E9" w:rsidR="00562D29" w:rsidRPr="0065614A" w:rsidRDefault="00157086" w:rsidP="00C143B2">
      <w:pPr>
        <w:spacing w:after="0" w:line="360" w:lineRule="auto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t>Sehubungan dengan evaluasi kinerja semester pertama tahun 2026, kami mengundang Bapak/Ibu untuk menghadiri rapat koordinasi yang akan dilaksanakan pada:</w:t>
      </w:r>
      <w:r w:rsidRPr="0065614A">
        <w:rPr>
          <w:rFonts w:ascii="Times New Roman" w:hAnsi="Times New Roman" w:cs="Times New Roman"/>
        </w:rPr>
        <w:br/>
      </w:r>
      <w:r w:rsidRPr="0065614A">
        <w:rPr>
          <w:rFonts w:ascii="Times New Roman" w:hAnsi="Times New Roman" w:cs="Times New Roman"/>
        </w:rPr>
        <w:br/>
      </w:r>
      <w:proofErr w:type="gramStart"/>
      <w:r w:rsidRPr="0065614A">
        <w:rPr>
          <w:rFonts w:ascii="Times New Roman" w:hAnsi="Times New Roman" w:cs="Times New Roman"/>
        </w:rPr>
        <w:t>Tanggal :</w:t>
      </w:r>
      <w:proofErr w:type="gramEnd"/>
      <w:r w:rsidRPr="0065614A">
        <w:rPr>
          <w:rFonts w:ascii="Times New Roman" w:hAnsi="Times New Roman" w:cs="Times New Roman"/>
        </w:rPr>
        <w:t xml:space="preserve"> 15 Juni 2026</w:t>
      </w:r>
      <w:r w:rsidRPr="0065614A">
        <w:rPr>
          <w:rFonts w:ascii="Times New Roman" w:hAnsi="Times New Roman" w:cs="Times New Roman"/>
        </w:rPr>
        <w:br/>
        <w:t>Waktu   : 09.00 WIB</w:t>
      </w:r>
      <w:r w:rsidRPr="0065614A">
        <w:rPr>
          <w:rFonts w:ascii="Times New Roman" w:hAnsi="Times New Roman" w:cs="Times New Roman"/>
        </w:rPr>
        <w:br/>
        <w:t>Tempat  : Ruang Meeting Utama Lantai 2</w:t>
      </w:r>
      <w:r w:rsidRPr="0065614A">
        <w:rPr>
          <w:rFonts w:ascii="Times New Roman" w:hAnsi="Times New Roman" w:cs="Times New Roman"/>
        </w:rPr>
        <w:br/>
      </w:r>
      <w:r w:rsidRPr="0065614A">
        <w:rPr>
          <w:rFonts w:ascii="Times New Roman" w:hAnsi="Times New Roman" w:cs="Times New Roman"/>
        </w:rPr>
        <w:br/>
        <w:t xml:space="preserve">Mengingat pentingnya agenda tersebut, kami mengharapkan kehadiran tepat waktu. </w:t>
      </w:r>
      <w:proofErr w:type="spellStart"/>
      <w:r w:rsidRPr="0065614A">
        <w:rPr>
          <w:rFonts w:ascii="Times New Roman" w:hAnsi="Times New Roman" w:cs="Times New Roman"/>
        </w:rPr>
        <w:t>Atas</w:t>
      </w:r>
      <w:proofErr w:type="spellEnd"/>
      <w:r w:rsidRPr="0065614A">
        <w:rPr>
          <w:rFonts w:ascii="Times New Roman" w:hAnsi="Times New Roman" w:cs="Times New Roman"/>
        </w:rPr>
        <w:t xml:space="preserve"> </w:t>
      </w:r>
      <w:proofErr w:type="spellStart"/>
      <w:r w:rsidRPr="0065614A">
        <w:rPr>
          <w:rFonts w:ascii="Times New Roman" w:hAnsi="Times New Roman" w:cs="Times New Roman"/>
        </w:rPr>
        <w:t>perhatian</w:t>
      </w:r>
      <w:proofErr w:type="spellEnd"/>
      <w:r w:rsidRPr="0065614A">
        <w:rPr>
          <w:rFonts w:ascii="Times New Roman" w:hAnsi="Times New Roman" w:cs="Times New Roman"/>
        </w:rPr>
        <w:t xml:space="preserve"> dan </w:t>
      </w:r>
      <w:proofErr w:type="spellStart"/>
      <w:r w:rsidRPr="0065614A">
        <w:rPr>
          <w:rFonts w:ascii="Times New Roman" w:hAnsi="Times New Roman" w:cs="Times New Roman"/>
        </w:rPr>
        <w:t>kerja</w:t>
      </w:r>
      <w:proofErr w:type="spellEnd"/>
      <w:r w:rsidRPr="0065614A">
        <w:rPr>
          <w:rFonts w:ascii="Times New Roman" w:hAnsi="Times New Roman" w:cs="Times New Roman"/>
        </w:rPr>
        <w:t xml:space="preserve"> </w:t>
      </w:r>
      <w:proofErr w:type="spellStart"/>
      <w:r w:rsidRPr="0065614A">
        <w:rPr>
          <w:rFonts w:ascii="Times New Roman" w:hAnsi="Times New Roman" w:cs="Times New Roman"/>
        </w:rPr>
        <w:t>samanya</w:t>
      </w:r>
      <w:proofErr w:type="spellEnd"/>
      <w:r w:rsidRPr="0065614A">
        <w:rPr>
          <w:rFonts w:ascii="Times New Roman" w:hAnsi="Times New Roman" w:cs="Times New Roman"/>
        </w:rPr>
        <w:t xml:space="preserve"> kami </w:t>
      </w:r>
      <w:proofErr w:type="spellStart"/>
      <w:r w:rsidRPr="0065614A">
        <w:rPr>
          <w:rFonts w:ascii="Times New Roman" w:hAnsi="Times New Roman" w:cs="Times New Roman"/>
        </w:rPr>
        <w:t>ucapkan</w:t>
      </w:r>
      <w:proofErr w:type="spellEnd"/>
      <w:r w:rsidRPr="0065614A">
        <w:rPr>
          <w:rFonts w:ascii="Times New Roman" w:hAnsi="Times New Roman" w:cs="Times New Roman"/>
        </w:rPr>
        <w:t xml:space="preserve"> </w:t>
      </w:r>
      <w:proofErr w:type="spellStart"/>
      <w:r w:rsidRPr="0065614A">
        <w:rPr>
          <w:rFonts w:ascii="Times New Roman" w:hAnsi="Times New Roman" w:cs="Times New Roman"/>
        </w:rPr>
        <w:t>terima</w:t>
      </w:r>
      <w:proofErr w:type="spellEnd"/>
      <w:r w:rsidRPr="0065614A">
        <w:rPr>
          <w:rFonts w:ascii="Times New Roman" w:hAnsi="Times New Roman" w:cs="Times New Roman"/>
        </w:rPr>
        <w:t xml:space="preserve"> </w:t>
      </w:r>
      <w:proofErr w:type="spellStart"/>
      <w:r w:rsidRPr="0065614A">
        <w:rPr>
          <w:rFonts w:ascii="Times New Roman" w:hAnsi="Times New Roman" w:cs="Times New Roman"/>
        </w:rPr>
        <w:t>kasih</w:t>
      </w:r>
      <w:proofErr w:type="spellEnd"/>
      <w:r w:rsidRPr="0065614A">
        <w:rPr>
          <w:rFonts w:ascii="Times New Roman" w:hAnsi="Times New Roman" w:cs="Times New Roman"/>
        </w:rPr>
        <w:t>.</w:t>
      </w:r>
    </w:p>
    <w:p w14:paraId="14767328" w14:textId="77777777" w:rsidR="00C143B2" w:rsidRPr="0065614A" w:rsidRDefault="00C143B2" w:rsidP="00C143B2">
      <w:pPr>
        <w:spacing w:after="0" w:line="360" w:lineRule="auto"/>
        <w:rPr>
          <w:rFonts w:ascii="Times New Roman" w:hAnsi="Times New Roman" w:cs="Times New Roman"/>
        </w:rPr>
      </w:pPr>
    </w:p>
    <w:p w14:paraId="283301DC" w14:textId="1FD364EA" w:rsidR="00101275" w:rsidRPr="0065614A" w:rsidRDefault="00157086" w:rsidP="00C143B2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after="0" w:line="360" w:lineRule="auto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t>INFORMASI RAPAT</w:t>
      </w:r>
      <w:r w:rsidRPr="0065614A">
        <w:rPr>
          <w:rFonts w:ascii="Times New Roman" w:hAnsi="Times New Roman" w:cs="Times New Roman"/>
        </w:rPr>
        <w:br/>
      </w:r>
      <w:proofErr w:type="spellStart"/>
      <w:proofErr w:type="gramStart"/>
      <w:r w:rsidRPr="0065614A">
        <w:rPr>
          <w:rFonts w:ascii="Times New Roman" w:hAnsi="Times New Roman" w:cs="Times New Roman"/>
        </w:rPr>
        <w:t>Tanggal</w:t>
      </w:r>
      <w:proofErr w:type="spellEnd"/>
      <w:r w:rsidRPr="0065614A">
        <w:rPr>
          <w:rFonts w:ascii="Times New Roman" w:hAnsi="Times New Roman" w:cs="Times New Roman"/>
        </w:rPr>
        <w:t xml:space="preserve"> :</w:t>
      </w:r>
      <w:proofErr w:type="gramEnd"/>
      <w:r w:rsidRPr="0065614A">
        <w:rPr>
          <w:rFonts w:ascii="Times New Roman" w:hAnsi="Times New Roman" w:cs="Times New Roman"/>
        </w:rPr>
        <w:t xml:space="preserve"> 15 </w:t>
      </w:r>
      <w:proofErr w:type="spellStart"/>
      <w:r w:rsidRPr="0065614A">
        <w:rPr>
          <w:rFonts w:ascii="Times New Roman" w:hAnsi="Times New Roman" w:cs="Times New Roman"/>
        </w:rPr>
        <w:t>Juni</w:t>
      </w:r>
      <w:proofErr w:type="spellEnd"/>
      <w:r w:rsidRPr="0065614A">
        <w:rPr>
          <w:rFonts w:ascii="Times New Roman" w:hAnsi="Times New Roman" w:cs="Times New Roman"/>
        </w:rPr>
        <w:t xml:space="preserve"> 2026</w:t>
      </w:r>
    </w:p>
    <w:p w14:paraId="66C25572" w14:textId="7D1EF892" w:rsidR="00101275" w:rsidRPr="0065614A" w:rsidRDefault="00157086" w:rsidP="00C143B2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after="0" w:line="360" w:lineRule="auto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t xml:space="preserve">Waktu </w:t>
      </w:r>
      <w:proofErr w:type="gramStart"/>
      <w:r w:rsidRPr="0065614A">
        <w:rPr>
          <w:rFonts w:ascii="Times New Roman" w:hAnsi="Times New Roman" w:cs="Times New Roman"/>
        </w:rPr>
        <w:t xml:space="preserve">  :</w:t>
      </w:r>
      <w:proofErr w:type="gramEnd"/>
      <w:r w:rsidRPr="0065614A">
        <w:rPr>
          <w:rFonts w:ascii="Times New Roman" w:hAnsi="Times New Roman" w:cs="Times New Roman"/>
        </w:rPr>
        <w:t xml:space="preserve"> 09.00 WIB</w:t>
      </w:r>
    </w:p>
    <w:p w14:paraId="173019FC" w14:textId="0441AE24" w:rsidR="00562D29" w:rsidRPr="0065614A" w:rsidRDefault="00157086" w:rsidP="00C143B2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65614A">
        <w:rPr>
          <w:rFonts w:ascii="Times New Roman" w:hAnsi="Times New Roman" w:cs="Times New Roman"/>
        </w:rPr>
        <w:t>Tempat</w:t>
      </w:r>
      <w:proofErr w:type="spellEnd"/>
      <w:r w:rsidRPr="0065614A">
        <w:rPr>
          <w:rFonts w:ascii="Times New Roman" w:hAnsi="Times New Roman" w:cs="Times New Roman"/>
        </w:rPr>
        <w:t xml:space="preserve">  :</w:t>
      </w:r>
      <w:proofErr w:type="gramEnd"/>
      <w:r w:rsidRPr="0065614A">
        <w:rPr>
          <w:rFonts w:ascii="Times New Roman" w:hAnsi="Times New Roman" w:cs="Times New Roman"/>
        </w:rPr>
        <w:t xml:space="preserve"> </w:t>
      </w:r>
      <w:proofErr w:type="spellStart"/>
      <w:r w:rsidRPr="0065614A">
        <w:rPr>
          <w:rFonts w:ascii="Times New Roman" w:hAnsi="Times New Roman" w:cs="Times New Roman"/>
        </w:rPr>
        <w:t>Ruang</w:t>
      </w:r>
      <w:proofErr w:type="spellEnd"/>
      <w:r w:rsidRPr="0065614A">
        <w:rPr>
          <w:rFonts w:ascii="Times New Roman" w:hAnsi="Times New Roman" w:cs="Times New Roman"/>
        </w:rPr>
        <w:t xml:space="preserve"> Meeting Utama </w:t>
      </w:r>
      <w:proofErr w:type="spellStart"/>
      <w:r w:rsidRPr="0065614A">
        <w:rPr>
          <w:rFonts w:ascii="Times New Roman" w:hAnsi="Times New Roman" w:cs="Times New Roman"/>
        </w:rPr>
        <w:t>Lantai</w:t>
      </w:r>
      <w:proofErr w:type="spellEnd"/>
      <w:r w:rsidRPr="0065614A">
        <w:rPr>
          <w:rFonts w:ascii="Times New Roman" w:hAnsi="Times New Roman" w:cs="Times New Roman"/>
        </w:rPr>
        <w:t xml:space="preserve"> 2</w:t>
      </w:r>
    </w:p>
    <w:p w14:paraId="1D07B751" w14:textId="77777777" w:rsidR="00A4323C" w:rsidRPr="0065614A" w:rsidRDefault="00A4323C" w:rsidP="00C143B2">
      <w:pPr>
        <w:spacing w:after="0" w:line="360" w:lineRule="auto"/>
        <w:rPr>
          <w:rFonts w:ascii="Times New Roman" w:hAnsi="Times New Roman" w:cs="Times New Roman"/>
        </w:rPr>
      </w:pPr>
    </w:p>
    <w:p w14:paraId="4C1057E5" w14:textId="77777777" w:rsidR="00A4323C" w:rsidRPr="0065614A" w:rsidRDefault="00157086" w:rsidP="00C143B2">
      <w:pPr>
        <w:spacing w:after="0" w:line="360" w:lineRule="auto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t>Hormat kami,</w:t>
      </w:r>
    </w:p>
    <w:p w14:paraId="2F767D80" w14:textId="46A246FD" w:rsidR="00A4323C" w:rsidRPr="0065614A" w:rsidRDefault="00157086" w:rsidP="00C143B2">
      <w:pPr>
        <w:spacing w:after="0" w:line="360" w:lineRule="auto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br/>
        <w:t>(</w:t>
      </w:r>
      <w:proofErr w:type="spellStart"/>
      <w:r w:rsidRPr="0065614A">
        <w:rPr>
          <w:rFonts w:ascii="Times New Roman" w:hAnsi="Times New Roman" w:cs="Times New Roman"/>
        </w:rPr>
        <w:t>Tanda</w:t>
      </w:r>
      <w:proofErr w:type="spellEnd"/>
      <w:r w:rsidRPr="0065614A">
        <w:rPr>
          <w:rFonts w:ascii="Times New Roman" w:hAnsi="Times New Roman" w:cs="Times New Roman"/>
        </w:rPr>
        <w:t xml:space="preserve"> </w:t>
      </w:r>
      <w:proofErr w:type="spellStart"/>
      <w:r w:rsidRPr="0065614A">
        <w:rPr>
          <w:rFonts w:ascii="Times New Roman" w:hAnsi="Times New Roman" w:cs="Times New Roman"/>
        </w:rPr>
        <w:t>Tangan</w:t>
      </w:r>
      <w:proofErr w:type="spellEnd"/>
      <w:r w:rsidRPr="0065614A">
        <w:rPr>
          <w:rFonts w:ascii="Times New Roman" w:hAnsi="Times New Roman" w:cs="Times New Roman"/>
        </w:rPr>
        <w:t xml:space="preserve"> &amp; </w:t>
      </w:r>
      <w:proofErr w:type="spellStart"/>
      <w:r w:rsidRPr="0065614A">
        <w:rPr>
          <w:rFonts w:ascii="Times New Roman" w:hAnsi="Times New Roman" w:cs="Times New Roman"/>
        </w:rPr>
        <w:t>Stempel</w:t>
      </w:r>
      <w:proofErr w:type="spellEnd"/>
      <w:r w:rsidRPr="0065614A">
        <w:rPr>
          <w:rFonts w:ascii="Times New Roman" w:hAnsi="Times New Roman" w:cs="Times New Roman"/>
        </w:rPr>
        <w:t>)</w:t>
      </w:r>
      <w:r w:rsidRPr="0065614A">
        <w:rPr>
          <w:rFonts w:ascii="Times New Roman" w:hAnsi="Times New Roman" w:cs="Times New Roman"/>
        </w:rPr>
        <w:br/>
      </w:r>
      <w:r w:rsidRPr="0065614A">
        <w:rPr>
          <w:rFonts w:ascii="Times New Roman" w:hAnsi="Times New Roman" w:cs="Times New Roman"/>
          <w:b/>
          <w:bCs/>
        </w:rPr>
        <w:t>Budi Santoso</w:t>
      </w:r>
      <w:r w:rsidRPr="0065614A">
        <w:rPr>
          <w:rFonts w:ascii="Times New Roman" w:hAnsi="Times New Roman" w:cs="Times New Roman"/>
          <w:b/>
          <w:bCs/>
        </w:rPr>
        <w:br/>
      </w:r>
      <w:r w:rsidRPr="0065614A">
        <w:rPr>
          <w:rFonts w:ascii="Times New Roman" w:hAnsi="Times New Roman" w:cs="Times New Roman"/>
        </w:rPr>
        <w:t>Direktur Utama</w:t>
      </w:r>
    </w:p>
    <w:p w14:paraId="6FB95D55" w14:textId="77777777" w:rsidR="00A4323C" w:rsidRPr="0065614A" w:rsidRDefault="00157086" w:rsidP="00C143B2">
      <w:pPr>
        <w:spacing w:after="0" w:line="360" w:lineRule="auto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br w:type="page"/>
      </w:r>
    </w:p>
    <w:p w14:paraId="353E6ACF" w14:textId="77777777" w:rsidR="00A4323C" w:rsidRPr="0065614A" w:rsidRDefault="00157086" w:rsidP="00C143B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5614A">
        <w:rPr>
          <w:rFonts w:ascii="Times New Roman" w:hAnsi="Times New Roman" w:cs="Times New Roman"/>
          <w:b/>
          <w:sz w:val="32"/>
          <w:szCs w:val="32"/>
        </w:rPr>
        <w:lastRenderedPageBreak/>
        <w:t>LATIHAN MULTILEVEL LIST</w:t>
      </w:r>
      <w:bookmarkStart w:id="0" w:name="_GoBack"/>
      <w:bookmarkEnd w:id="0"/>
    </w:p>
    <w:p w14:paraId="36945474" w14:textId="77777777" w:rsidR="00A4323C" w:rsidRPr="0065614A" w:rsidRDefault="00157086" w:rsidP="00C143B2">
      <w:pPr>
        <w:spacing w:after="0" w:line="360" w:lineRule="auto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t>1. BAB I</w:t>
      </w:r>
    </w:p>
    <w:p w14:paraId="7378A407" w14:textId="77777777" w:rsidR="00A4323C" w:rsidRPr="0065614A" w:rsidRDefault="00157086" w:rsidP="00C143B2">
      <w:pPr>
        <w:spacing w:after="0" w:line="360" w:lineRule="auto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t xml:space="preserve">    1.1 Latar Belakang</w:t>
      </w:r>
    </w:p>
    <w:p w14:paraId="7639A217" w14:textId="77777777" w:rsidR="00A4323C" w:rsidRPr="0065614A" w:rsidRDefault="00157086" w:rsidP="00C143B2">
      <w:pPr>
        <w:spacing w:after="0" w:line="360" w:lineRule="auto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t xml:space="preserve">    1.2 Tujuan</w:t>
      </w:r>
    </w:p>
    <w:p w14:paraId="1C0C4ECF" w14:textId="77777777" w:rsidR="00A4323C" w:rsidRPr="0065614A" w:rsidRDefault="00157086" w:rsidP="00C143B2">
      <w:pPr>
        <w:spacing w:after="0" w:line="360" w:lineRule="auto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t>2. BAB II</w:t>
      </w:r>
    </w:p>
    <w:p w14:paraId="1F3817D2" w14:textId="77777777" w:rsidR="00A4323C" w:rsidRPr="0065614A" w:rsidRDefault="00157086" w:rsidP="00C143B2">
      <w:pPr>
        <w:spacing w:after="0" w:line="360" w:lineRule="auto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t xml:space="preserve">    2.1 Pembahasan</w:t>
      </w:r>
    </w:p>
    <w:p w14:paraId="45F684BE" w14:textId="77777777" w:rsidR="00A4323C" w:rsidRPr="0065614A" w:rsidRDefault="00157086" w:rsidP="00C143B2">
      <w:pPr>
        <w:spacing w:after="0" w:line="360" w:lineRule="auto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t xml:space="preserve">    2.2 Kesimpulan</w:t>
      </w:r>
    </w:p>
    <w:p w14:paraId="1D4F425F" w14:textId="77777777" w:rsidR="00A4323C" w:rsidRPr="0065614A" w:rsidRDefault="00157086" w:rsidP="00C143B2">
      <w:pPr>
        <w:spacing w:after="0" w:line="360" w:lineRule="auto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t>3. BAB III</w:t>
      </w:r>
    </w:p>
    <w:p w14:paraId="04B1E5B8" w14:textId="77777777" w:rsidR="00A4323C" w:rsidRPr="0065614A" w:rsidRDefault="00157086" w:rsidP="00C143B2">
      <w:pPr>
        <w:spacing w:after="0" w:line="360" w:lineRule="auto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t xml:space="preserve">    3.1 Saran</w:t>
      </w:r>
    </w:p>
    <w:p w14:paraId="37C687F4" w14:textId="77777777" w:rsidR="00A4323C" w:rsidRPr="0065614A" w:rsidRDefault="00157086" w:rsidP="00C143B2">
      <w:pPr>
        <w:spacing w:after="0" w:line="360" w:lineRule="auto"/>
        <w:rPr>
          <w:rFonts w:ascii="Times New Roman" w:hAnsi="Times New Roman" w:cs="Times New Roman"/>
        </w:rPr>
      </w:pPr>
      <w:r w:rsidRPr="0065614A">
        <w:rPr>
          <w:rFonts w:ascii="Times New Roman" w:hAnsi="Times New Roman" w:cs="Times New Roman"/>
        </w:rPr>
        <w:t xml:space="preserve">    3.2 Penutup</w:t>
      </w:r>
    </w:p>
    <w:sectPr w:rsidR="00A4323C" w:rsidRPr="0065614A" w:rsidSect="00C143B2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275"/>
    <w:rsid w:val="0015074B"/>
    <w:rsid w:val="00157086"/>
    <w:rsid w:val="0029639D"/>
    <w:rsid w:val="00326F90"/>
    <w:rsid w:val="00562D29"/>
    <w:rsid w:val="0065614A"/>
    <w:rsid w:val="00A4323C"/>
    <w:rsid w:val="00AA1D8D"/>
    <w:rsid w:val="00B47730"/>
    <w:rsid w:val="00C143B2"/>
    <w:rsid w:val="00C2365E"/>
    <w:rsid w:val="00CB0664"/>
    <w:rsid w:val="00E74C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FD99FB"/>
  <w14:defaultImageDpi w14:val="300"/>
  <w15:docId w15:val="{C0CD8E64-BCE8-49D5-8FC1-CFE2005F5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D9C62D-28BC-4331-9BDC-AC9F61DCF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ONY</cp:lastModifiedBy>
  <cp:revision>5</cp:revision>
  <dcterms:created xsi:type="dcterms:W3CDTF">2026-06-13T02:15:00Z</dcterms:created>
  <dcterms:modified xsi:type="dcterms:W3CDTF">2026-06-13T15:01:00Z</dcterms:modified>
  <cp:category/>
</cp:coreProperties>
</file>